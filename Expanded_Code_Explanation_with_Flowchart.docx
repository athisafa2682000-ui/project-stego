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Expanded Code Explanation with Flowchart</w:t>
      </w:r>
    </w:p>
    <w:p>
      <w:pPr>
        <w:pStyle w:val="Heading2"/>
      </w:pPr>
      <w:r>
        <w:t>Flowchart</w:t>
      </w:r>
    </w:p>
    <w:p>
      <w:r>
        <w:br/>
        <w:t>FLOWCHART OF STEGANOGRAPHY PROCESS</w:t>
        <w:br/>
        <w:br/>
        <w:t xml:space="preserve">           +-----------------------+</w:t>
        <w:br/>
        <w:t xml:space="preserve">           |  Start               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 Input Message/File  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Encrypt Data (Fernet)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Convert Data to Binary|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Load Cover Image     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Embed Bits into LSBs 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Save Stego Image     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Extract LSBs         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Rebuild Binary Data  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Decrypt &amp; Output Data |</w:t>
        <w:br/>
        <w:t xml:space="preserve">           +-----------+-----------+</w:t>
        <w:br/>
        <w:t xml:space="preserve">                       |</w:t>
        <w:br/>
        <w:t xml:space="preserve">                       v</w:t>
        <w:br/>
        <w:t xml:space="preserve">           +-----------+-----------+</w:t>
        <w:br/>
        <w:t xml:space="preserve">           | End                   |</w:t>
        <w:br/>
        <w:t xml:space="preserve">           +-----------------------+</w:t>
        <w:br/>
      </w:r>
    </w:p>
    <w:p>
      <w:pPr>
        <w:pStyle w:val="Heading2"/>
      </w:pPr>
      <w:r>
        <w:t>Detailed Code Explanation with Code Snippets</w:t>
      </w:r>
    </w:p>
    <w:p>
      <w:pPr>
        <w:pStyle w:val="Heading3"/>
      </w:pPr>
      <w:r>
        <w:t>1. Importing Required Libraries</w:t>
      </w:r>
    </w:p>
    <w:p>
      <w:r>
        <w:rPr>
          <w:rFonts w:ascii="Consolas" w:hAnsi="Consolas"/>
          <w:sz w:val="20"/>
        </w:rPr>
        <w:t>from PIL import Image</w:t>
        <w:br/>
        <w:t>from cryptography.fernet import Fernet</w:t>
        <w:br/>
        <w:t>import base64</w:t>
        <w:br/>
        <w:t>import os</w:t>
        <w:br/>
        <w:br/>
        <w:t># PIL for image processing</w:t>
        <w:br/>
        <w:t># Fernet for encryption</w:t>
        <w:br/>
        <w:t># base64 and os for file handling</w:t>
        <w:br/>
      </w:r>
    </w:p>
    <w:p>
      <w:pPr>
        <w:pStyle w:val="Heading3"/>
      </w:pPr>
      <w:r>
        <w:t>2. Generating or Loading the Encryption Key</w:t>
      </w:r>
    </w:p>
    <w:p>
      <w:r>
        <w:rPr>
          <w:rFonts w:ascii="Consolas" w:hAnsi="Consolas"/>
          <w:sz w:val="20"/>
        </w:rPr>
        <w:t>key = Fernet.generate_key()</w:t>
        <w:br/>
        <w:t>cipher = Fernet(key)</w:t>
        <w:br/>
        <w:br/>
        <w:t>print("Encryption Key:", key)</w:t>
        <w:br/>
        <w:br/>
        <w:t># This key must be saved to decrypt the hidden data later.</w:t>
        <w:br/>
      </w:r>
    </w:p>
    <w:p>
      <w:pPr>
        <w:pStyle w:val="Heading3"/>
      </w:pPr>
      <w:r>
        <w:t>3. Converting the Message into Binary</w:t>
      </w:r>
    </w:p>
    <w:p>
      <w:r>
        <w:rPr>
          <w:rFonts w:ascii="Consolas" w:hAnsi="Consolas"/>
          <w:sz w:val="20"/>
        </w:rPr>
        <w:t>def to_binary(data):</w:t>
        <w:br/>
        <w:t xml:space="preserve">    return ''.join(format(byte, '08b') for byte in data)</w:t>
        <w:br/>
        <w:br/>
        <w:t># Converts each byte of the message/file into 8-bit binary form.</w:t>
        <w:br/>
      </w:r>
    </w:p>
    <w:p>
      <w:pPr>
        <w:pStyle w:val="Heading3"/>
      </w:pPr>
      <w:r>
        <w:t>4. Encrypting the Data Before Hiding</w:t>
      </w:r>
    </w:p>
    <w:p>
      <w:r>
        <w:rPr>
          <w:rFonts w:ascii="Consolas" w:hAnsi="Consolas"/>
          <w:sz w:val="20"/>
        </w:rPr>
        <w:t>message = b"Secret message hidden inside image"</w:t>
        <w:br/>
        <w:t>encrypted_data = cipher.encrypt(message)</w:t>
        <w:br/>
        <w:t>binary_data = to_binary(encrypted_data)</w:t>
        <w:br/>
        <w:br/>
        <w:t># Now the encrypted binary string is ready to hide into LSBs.</w:t>
        <w:br/>
      </w:r>
    </w:p>
    <w:p>
      <w:pPr>
        <w:pStyle w:val="Heading3"/>
      </w:pPr>
      <w:r>
        <w:t>5. Opening and Reading the Image Pixels</w:t>
      </w:r>
    </w:p>
    <w:p>
      <w:r>
        <w:rPr>
          <w:rFonts w:ascii="Consolas" w:hAnsi="Consolas"/>
          <w:sz w:val="20"/>
        </w:rPr>
        <w:t>img = Image.open('cover_image.png')</w:t>
        <w:br/>
        <w:t>pixels = img.load()</w:t>
        <w:br/>
        <w:t>width, height = img.size</w:t>
        <w:br/>
        <w:br/>
        <w:t># Pixels are accessed and modified for embedding binary data.</w:t>
        <w:br/>
      </w:r>
    </w:p>
    <w:p>
      <w:pPr>
        <w:pStyle w:val="Heading3"/>
      </w:pPr>
      <w:r>
        <w:t>6. Embedding the Binary Data into LSBs</w:t>
      </w:r>
    </w:p>
    <w:p>
      <w:r>
        <w:rPr>
          <w:rFonts w:ascii="Consolas" w:hAnsi="Consolas"/>
          <w:sz w:val="20"/>
        </w:rPr>
        <w:t>data_index = 0</w:t>
        <w:br/>
        <w:t>for y in range(height):</w:t>
        <w:br/>
        <w:t xml:space="preserve">    for x in range(width):</w:t>
        <w:br/>
        <w:t xml:space="preserve">        r, g, b = pixels[x, y]</w:t>
        <w:br/>
        <w:br/>
        <w:t xml:space="preserve">        if data_index &lt; len(binary_data):</w:t>
        <w:br/>
        <w:t xml:space="preserve">            r = (r &amp; 0b11111110) | int(binary_data[data_index])</w:t>
        <w:br/>
        <w:t xml:space="preserve">            data_index += 1</w:t>
        <w:br/>
        <w:br/>
        <w:t xml:space="preserve">        if data_index &lt; len(binary_data):</w:t>
        <w:br/>
        <w:t xml:space="preserve">            g = (g &amp; 0b11111110) | int(binary_data[data_index])</w:t>
        <w:br/>
        <w:t xml:space="preserve">            data_index += 1</w:t>
        <w:br/>
        <w:br/>
        <w:t xml:space="preserve">        if data_index &lt; len(binary_data):</w:t>
        <w:br/>
        <w:t xml:space="preserve">            b = (b &amp; 0b11111110) | int(binary_data[data_index])</w:t>
        <w:br/>
        <w:t xml:space="preserve">            data_index += 1</w:t>
        <w:br/>
        <w:br/>
        <w:t xml:space="preserve">        pixels[x, y] = (r, g, b)</w:t>
        <w:br/>
        <w:br/>
        <w:t># LSB of each RGB pixel is replaced with a bit from encrypted data.</w:t>
        <w:br/>
      </w:r>
    </w:p>
    <w:p>
      <w:pPr>
        <w:pStyle w:val="Heading3"/>
      </w:pPr>
      <w:r>
        <w:t>7. Saving the Stego Image</w:t>
      </w:r>
    </w:p>
    <w:p>
      <w:r>
        <w:rPr>
          <w:rFonts w:ascii="Consolas" w:hAnsi="Consolas"/>
          <w:sz w:val="20"/>
        </w:rPr>
        <w:t>img.save('stego_image.png')</w:t>
        <w:br/>
        <w:br/>
        <w:t># The image now contains hidden data and looks unchanged visually.</w:t>
        <w:br/>
      </w:r>
    </w:p>
    <w:p>
      <w:pPr>
        <w:pStyle w:val="Heading3"/>
      </w:pPr>
      <w:r>
        <w:t>8. Extracting Hidden Data from the Image</w:t>
      </w:r>
    </w:p>
    <w:p>
      <w:r>
        <w:rPr>
          <w:rFonts w:ascii="Consolas" w:hAnsi="Consolas"/>
          <w:sz w:val="20"/>
        </w:rPr>
        <w:t>bits = []</w:t>
        <w:br/>
        <w:t>for y in range(height):</w:t>
        <w:br/>
        <w:t xml:space="preserve">    for x in range(width):</w:t>
        <w:br/>
        <w:t xml:space="preserve">        r, g, b = pixels[x, y]</w:t>
        <w:br/>
        <w:t xml:space="preserve">        bits.append(r &amp; 1)</w:t>
        <w:br/>
        <w:t xml:space="preserve">        bits.append(g &amp; 1)</w:t>
        <w:br/>
        <w:t xml:space="preserve">        bits.append(b &amp; 1)</w:t>
        <w:br/>
        <w:br/>
        <w:t># Collected bits form the hidden encrypted message.</w:t>
        <w:br/>
      </w:r>
    </w:p>
    <w:p>
      <w:pPr>
        <w:pStyle w:val="Heading3"/>
      </w:pPr>
      <w:r>
        <w:t>9. Rebuilding Bytes from Extracted Bits</w:t>
      </w:r>
    </w:p>
    <w:p>
      <w:r>
        <w:rPr>
          <w:rFonts w:ascii="Consolas" w:hAnsi="Consolas"/>
          <w:sz w:val="20"/>
        </w:rPr>
        <w:t>byte_data = bytes([</w:t>
        <w:br/>
        <w:t xml:space="preserve">    int(''.join(str(bit) for bit in bits[i:i+8]), 2)</w:t>
        <w:br/>
        <w:t xml:space="preserve">    for i in range(0, len(bits), 8)</w:t>
        <w:br/>
        <w:t>])</w:t>
        <w:br/>
        <w:br/>
        <w:t># Every 8 bits reconstruct one byte.</w:t>
        <w:br/>
      </w:r>
    </w:p>
    <w:p>
      <w:pPr>
        <w:pStyle w:val="Heading3"/>
      </w:pPr>
      <w:r>
        <w:t>10. Decrypting the Extracted Data</w:t>
      </w:r>
    </w:p>
    <w:p>
      <w:r>
        <w:rPr>
          <w:rFonts w:ascii="Consolas" w:hAnsi="Consolas"/>
          <w:sz w:val="20"/>
        </w:rPr>
        <w:t>decrypted = cipher.decrypt(byte_data)</w:t>
        <w:br/>
        <w:t>print("Recovered Message:", decrypted)</w:t>
        <w:br/>
        <w:br/>
        <w:t># The original message/file is restored after decryption.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